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2E643" w14:textId="0C7233B3" w:rsidR="008747A0" w:rsidRPr="003B34B6" w:rsidRDefault="00175414" w:rsidP="003B34B6">
      <w:pPr>
        <w:spacing w:after="160" w:line="259" w:lineRule="auto"/>
        <w:ind w:left="4017" w:right="70" w:firstLine="303"/>
        <w:jc w:val="center"/>
        <w:rPr>
          <w:color w:val="000000" w:themeColor="text1"/>
          <w:sz w:val="36"/>
          <w:szCs w:val="36"/>
          <w:u w:val="single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6C93C22" wp14:editId="4554B098">
            <wp:simplePos x="0" y="0"/>
            <wp:positionH relativeFrom="column">
              <wp:posOffset>-685800</wp:posOffset>
            </wp:positionH>
            <wp:positionV relativeFrom="paragraph">
              <wp:posOffset>-457200</wp:posOffset>
            </wp:positionV>
            <wp:extent cx="2329517" cy="520700"/>
            <wp:effectExtent l="0" t="0" r="0" b="0"/>
            <wp:wrapNone/>
            <wp:docPr id="5685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0" name="Picture 5685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9517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C11AA" w:rsidRPr="004E3FAE">
        <w:rPr>
          <w:noProof/>
          <w:color w:val="000000" w:themeColor="text1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959077D" wp14:editId="4974CF4B">
                <wp:simplePos x="0" y="0"/>
                <wp:positionH relativeFrom="column">
                  <wp:posOffset>-773430</wp:posOffset>
                </wp:positionH>
                <wp:positionV relativeFrom="paragraph">
                  <wp:posOffset>-575310</wp:posOffset>
                </wp:positionV>
                <wp:extent cx="7006590" cy="9384030"/>
                <wp:effectExtent l="57150" t="19050" r="80010" b="102870"/>
                <wp:wrapNone/>
                <wp:docPr id="3971890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6590" cy="93840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D2F90F" id="Rectangle 1" o:spid="_x0000_s1026" style="position:absolute;margin-left:-60.9pt;margin-top:-45.3pt;width:551.7pt;height:738.9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" filled="f" strokecolor="black [3213]">
                <v:shadow on="t" color="black" opacity="22937f" origin=",.5" offset="0,.63889mm"/>
              </v:rect>
            </w:pict>
          </mc:Fallback>
        </mc:AlternateContent>
      </w:r>
      <w:r w:rsidR="008747A0">
        <w:rPr>
          <w:rFonts w:ascii="Times New Roman" w:eastAsia="Times New Roman" w:hAnsi="Times New Roman" w:cs="Times New Roman"/>
          <w:b/>
        </w:rPr>
        <w:t xml:space="preserve"> </w:t>
      </w:r>
      <w:r w:rsidR="008747A0">
        <w:rPr>
          <w:rFonts w:ascii="Times New Roman" w:eastAsia="Times New Roman" w:hAnsi="Times New Roman" w:cs="Times New Roman"/>
          <w:b/>
        </w:rPr>
        <w:t>Faculty of Engineering &amp; Technology</w:t>
      </w:r>
    </w:p>
    <w:p w14:paraId="52F84DFD" w14:textId="77777777" w:rsidR="008747A0" w:rsidRDefault="008747A0" w:rsidP="008747A0">
      <w:pPr>
        <w:spacing w:after="160" w:line="259" w:lineRule="auto"/>
        <w:ind w:left="-303" w:right="70"/>
        <w:jc w:val="right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Software Engineering </w:t>
      </w:r>
      <w:proofErr w:type="gramStart"/>
      <w:r>
        <w:rPr>
          <w:rFonts w:ascii="Times New Roman" w:eastAsia="Times New Roman" w:hAnsi="Times New Roman" w:cs="Times New Roman"/>
          <w:b/>
        </w:rPr>
        <w:t>Laboratory(</w:t>
      </w:r>
      <w:proofErr w:type="gramEnd"/>
      <w:r>
        <w:rPr>
          <w:rFonts w:ascii="Times New Roman" w:eastAsia="Times New Roman" w:hAnsi="Times New Roman" w:cs="Times New Roman"/>
          <w:b/>
        </w:rPr>
        <w:t>303105253)</w:t>
      </w:r>
    </w:p>
    <w:p w14:paraId="1AD4BEDA" w14:textId="77777777" w:rsidR="008747A0" w:rsidRDefault="008747A0" w:rsidP="008747A0">
      <w:pPr>
        <w:spacing w:after="160" w:line="259" w:lineRule="auto"/>
        <w:ind w:left="-303" w:right="70"/>
        <w:jc w:val="right"/>
        <w:rPr>
          <w:rFonts w:ascii="Times New Roman" w:eastAsia="Times New Roman" w:hAnsi="Times New Roman" w:cs="Times New Roman"/>
          <w:b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B.Tech</w:t>
      </w:r>
      <w:proofErr w:type="spellEnd"/>
      <w:proofErr w:type="gramEnd"/>
      <w:r>
        <w:rPr>
          <w:rFonts w:ascii="Times New Roman" w:eastAsia="Times New Roman" w:hAnsi="Times New Roman" w:cs="Times New Roman"/>
          <w:b/>
        </w:rPr>
        <w:t xml:space="preserve">  2</w:t>
      </w:r>
      <w:r w:rsidRPr="00233A32">
        <w:rPr>
          <w:rFonts w:ascii="Times New Roman" w:eastAsia="Times New Roman" w:hAnsi="Times New Roman" w:cs="Times New Roman"/>
          <w:b/>
          <w:vertAlign w:val="superscript"/>
        </w:rPr>
        <w:t>nd</w:t>
      </w:r>
      <w:r>
        <w:rPr>
          <w:rFonts w:ascii="Times New Roman" w:eastAsia="Times New Roman" w:hAnsi="Times New Roman" w:cs="Times New Roman"/>
          <w:b/>
        </w:rPr>
        <w:t xml:space="preserve"> Year 4</w:t>
      </w:r>
      <w:r>
        <w:rPr>
          <w:rFonts w:ascii="Times New Roman" w:eastAsia="Times New Roman" w:hAnsi="Times New Roman" w:cs="Times New Roman"/>
          <w:b/>
          <w:vertAlign w:val="superscript"/>
        </w:rPr>
        <w:t xml:space="preserve">Th </w:t>
      </w:r>
      <w:r>
        <w:rPr>
          <w:rFonts w:ascii="Times New Roman" w:eastAsia="Times New Roman" w:hAnsi="Times New Roman" w:cs="Times New Roman"/>
          <w:b/>
        </w:rPr>
        <w:t>Sem</w:t>
      </w:r>
    </w:p>
    <w:p w14:paraId="32BD9D38" w14:textId="2D76E3F8" w:rsidR="004D4B61" w:rsidRPr="004E3FAE" w:rsidRDefault="003B34B6" w:rsidP="004E3FAE">
      <w:pPr>
        <w:pStyle w:val="Heading1"/>
        <w:jc w:val="center"/>
        <w:rPr>
          <w:color w:val="000000" w:themeColor="text1"/>
          <w:sz w:val="36"/>
          <w:szCs w:val="36"/>
          <w:u w:val="single"/>
        </w:rPr>
      </w:pPr>
      <w:r>
        <w:rPr>
          <w:color w:val="000000" w:themeColor="text1"/>
          <w:sz w:val="36"/>
          <w:szCs w:val="36"/>
          <w:u w:val="single"/>
        </w:rPr>
        <w:t>PRACTICAL-03</w:t>
      </w:r>
    </w:p>
    <w:p w14:paraId="0C2DF143" w14:textId="5CDFC762" w:rsidR="004D4B61" w:rsidRDefault="00987A27">
      <w:r>
        <w:br/>
      </w:r>
      <w:r w:rsidRPr="004C11AA">
        <w:rPr>
          <w:b/>
          <w:bCs/>
        </w:rPr>
        <w:t>Aim</w:t>
      </w:r>
      <w:r>
        <w:t>:</w:t>
      </w:r>
      <w:r w:rsidR="004C11AA">
        <w:t xml:space="preserve"> </w:t>
      </w:r>
      <w:r>
        <w:t>Study Software Requirement Engineering. Student should include SRS document for current semester project.</w:t>
      </w:r>
    </w:p>
    <w:p w14:paraId="598D5CDF" w14:textId="77777777" w:rsidR="004D4B61" w:rsidRPr="004C11AA" w:rsidRDefault="00987A27">
      <w:pPr>
        <w:pStyle w:val="Heading2"/>
        <w:rPr>
          <w:color w:val="000000" w:themeColor="text1"/>
        </w:rPr>
      </w:pPr>
      <w:r w:rsidRPr="004C11AA">
        <w:rPr>
          <w:color w:val="000000" w:themeColor="text1"/>
        </w:rPr>
        <w:t>SRS (Software Requirement Specification)</w:t>
      </w:r>
    </w:p>
    <w:p w14:paraId="1F30C66F" w14:textId="77777777" w:rsidR="004D4B61" w:rsidRDefault="00987A27">
      <w:r w:rsidRPr="004C11AA">
        <w:rPr>
          <w:b/>
          <w:bCs/>
        </w:rPr>
        <w:t>Project Title</w:t>
      </w:r>
      <w:r>
        <w:t>: CAMP-06 – AI Based Medicine Analysis and Guidance System</w:t>
      </w:r>
    </w:p>
    <w:p w14:paraId="2D39479F" w14:textId="77777777" w:rsidR="004D4B61" w:rsidRPr="004C11AA" w:rsidRDefault="00987A27">
      <w:pPr>
        <w:pStyle w:val="Heading2"/>
        <w:rPr>
          <w:color w:val="000000" w:themeColor="text1"/>
        </w:rPr>
      </w:pPr>
      <w:r w:rsidRPr="004C11AA">
        <w:rPr>
          <w:color w:val="000000" w:themeColor="text1"/>
        </w:rPr>
        <w:t>ASSUMPTIONS</w:t>
      </w:r>
    </w:p>
    <w:p w14:paraId="097D7A8D" w14:textId="77777777" w:rsidR="004D4B61" w:rsidRDefault="00987A27">
      <w:pPr>
        <w:pStyle w:val="ListNumber"/>
      </w:pPr>
      <w:r>
        <w:t>U</w:t>
      </w:r>
      <w:r>
        <w:t>sers are already registered in the system.</w:t>
      </w:r>
    </w:p>
    <w:p w14:paraId="2DD33A42" w14:textId="77777777" w:rsidR="004D4B61" w:rsidRDefault="00987A27">
      <w:pPr>
        <w:pStyle w:val="ListNumber"/>
      </w:pPr>
      <w:r>
        <w:t>Admin has full control over medicine data and user management.</w:t>
      </w:r>
    </w:p>
    <w:p w14:paraId="1B6EB0F3" w14:textId="77777777" w:rsidR="004D4B61" w:rsidRDefault="00987A27">
      <w:pPr>
        <w:pStyle w:val="ListNumber"/>
      </w:pPr>
      <w:r>
        <w:t>Internet connection is available for AI and search features.</w:t>
      </w:r>
    </w:p>
    <w:p w14:paraId="00870BE2" w14:textId="77777777" w:rsidR="004D4B61" w:rsidRPr="004C11AA" w:rsidRDefault="00987A27">
      <w:pPr>
        <w:pStyle w:val="Heading2"/>
        <w:rPr>
          <w:color w:val="000000" w:themeColor="text1"/>
        </w:rPr>
      </w:pPr>
      <w:r w:rsidRPr="004C11AA">
        <w:rPr>
          <w:color w:val="000000" w:themeColor="text1"/>
        </w:rPr>
        <w:t>Requirement 1: Registration</w:t>
      </w:r>
    </w:p>
    <w:p w14:paraId="57DF9A04" w14:textId="77777777" w:rsidR="004D4B61" w:rsidRDefault="00987A27">
      <w:r w:rsidRPr="004C11AA">
        <w:rPr>
          <w:b/>
          <w:bCs/>
        </w:rPr>
        <w:t>Req 1.1</w:t>
      </w:r>
      <w:r>
        <w:t>: Enter user details by admin</w:t>
      </w:r>
    </w:p>
    <w:p w14:paraId="38247F25" w14:textId="77777777" w:rsidR="004D4B61" w:rsidRDefault="00987A27">
      <w:r w:rsidRPr="004C11AA">
        <w:rPr>
          <w:b/>
          <w:bCs/>
        </w:rPr>
        <w:t>Input</w:t>
      </w:r>
      <w:r>
        <w:t>: User details such as name, email, phone number, language preference.</w:t>
      </w:r>
    </w:p>
    <w:p w14:paraId="6B2E7EC3" w14:textId="77777777" w:rsidR="004D4B61" w:rsidRDefault="00987A27">
      <w:r w:rsidRPr="004C11AA">
        <w:rPr>
          <w:b/>
          <w:bCs/>
        </w:rPr>
        <w:t>Output</w:t>
      </w:r>
      <w:r>
        <w:t>: User details stored in system.</w:t>
      </w:r>
    </w:p>
    <w:p w14:paraId="71C1F440" w14:textId="77777777" w:rsidR="004D4B61" w:rsidRDefault="00987A27">
      <w:r>
        <w:br/>
      </w:r>
      <w:r w:rsidRPr="004C11AA">
        <w:rPr>
          <w:b/>
          <w:bCs/>
        </w:rPr>
        <w:t>Req 1.2</w:t>
      </w:r>
      <w:r>
        <w:t>: Registration of members by admin</w:t>
      </w:r>
    </w:p>
    <w:p w14:paraId="38C42D5E" w14:textId="77777777" w:rsidR="004D4B61" w:rsidRDefault="00987A27">
      <w:r w:rsidRPr="004C11AA">
        <w:rPr>
          <w:b/>
          <w:bCs/>
        </w:rPr>
        <w:t>Input</w:t>
      </w:r>
      <w:r>
        <w:t>: Member details entered by admin.</w:t>
      </w:r>
    </w:p>
    <w:p w14:paraId="590D3B33" w14:textId="77777777" w:rsidR="004D4B61" w:rsidRDefault="00987A27">
      <w:r w:rsidRPr="004C11AA">
        <w:rPr>
          <w:b/>
          <w:bCs/>
        </w:rPr>
        <w:t>Output</w:t>
      </w:r>
      <w:r>
        <w:t>: Member details saved internally.</w:t>
      </w:r>
    </w:p>
    <w:p w14:paraId="6BA4FB60" w14:textId="77777777" w:rsidR="004D4B61" w:rsidRPr="004C11AA" w:rsidRDefault="00987A27">
      <w:pPr>
        <w:pStyle w:val="Heading2"/>
        <w:rPr>
          <w:color w:val="000000" w:themeColor="text1"/>
        </w:rPr>
      </w:pPr>
      <w:r w:rsidRPr="004C11AA">
        <w:rPr>
          <w:color w:val="000000" w:themeColor="text1"/>
        </w:rPr>
        <w:t>Requirement 2: Show Information of Admin</w:t>
      </w:r>
    </w:p>
    <w:p w14:paraId="334C88A3" w14:textId="77777777" w:rsidR="004D4B61" w:rsidRDefault="00987A27">
      <w:r w:rsidRPr="004C11AA">
        <w:rPr>
          <w:b/>
          <w:bCs/>
        </w:rPr>
        <w:t>Req 2.1</w:t>
      </w:r>
      <w:r>
        <w:t>: Admin information</w:t>
      </w:r>
    </w:p>
    <w:p w14:paraId="1A22AB4F" w14:textId="77777777" w:rsidR="004D4B61" w:rsidRDefault="00987A27">
      <w:r w:rsidRPr="004C11AA">
        <w:rPr>
          <w:b/>
          <w:bCs/>
        </w:rPr>
        <w:t>Input</w:t>
      </w:r>
      <w:r>
        <w:t>: Admin ID and password.</w:t>
      </w:r>
    </w:p>
    <w:p w14:paraId="3F12C439" w14:textId="77777777" w:rsidR="004D4B61" w:rsidRDefault="00987A27">
      <w:r w:rsidRPr="004E3FAE">
        <w:rPr>
          <w:b/>
          <w:bCs/>
        </w:rPr>
        <w:t>Output</w:t>
      </w:r>
      <w:r>
        <w:t>: Admin name, email, phone number, role.</w:t>
      </w:r>
    </w:p>
    <w:p w14:paraId="4DFEA655" w14:textId="77777777" w:rsidR="004D4B61" w:rsidRPr="004E3FAE" w:rsidRDefault="00987A27">
      <w:pPr>
        <w:rPr>
          <w:b/>
          <w:bCs/>
        </w:rPr>
      </w:pPr>
      <w:r>
        <w:br/>
      </w:r>
      <w:r w:rsidRPr="004E3FAE">
        <w:rPr>
          <w:b/>
          <w:bCs/>
        </w:rPr>
        <w:t>Req 2.2</w:t>
      </w:r>
      <w:r>
        <w:t>: Account information</w:t>
      </w:r>
    </w:p>
    <w:p w14:paraId="5EE7276A" w14:textId="77777777" w:rsidR="00240B4D" w:rsidRDefault="00987A27" w:rsidP="00240B4D">
      <w:pPr>
        <w:rPr>
          <w:b/>
          <w:bCs/>
        </w:rPr>
      </w:pPr>
      <w:r w:rsidRPr="004E3FAE">
        <w:rPr>
          <w:b/>
          <w:bCs/>
        </w:rPr>
        <w:t>Input</w:t>
      </w:r>
      <w:r>
        <w:t>: Account credentials.</w:t>
      </w:r>
      <w:r w:rsidR="00240B4D" w:rsidRPr="00240B4D">
        <w:rPr>
          <w:b/>
          <w:bCs/>
        </w:rPr>
        <w:t xml:space="preserve"> </w:t>
      </w:r>
    </w:p>
    <w:p w14:paraId="7668B18E" w14:textId="67345D2B" w:rsidR="00240B4D" w:rsidRDefault="00240B4D" w:rsidP="00240B4D">
      <w:r w:rsidRPr="004E3FAE">
        <w:rPr>
          <w:b/>
          <w:bCs/>
        </w:rPr>
        <w:t>Output</w:t>
      </w:r>
      <w:r>
        <w:t>: Login date and activity details.</w:t>
      </w:r>
    </w:p>
    <w:p w14:paraId="0095E736" w14:textId="30267D44" w:rsidR="003B34B6" w:rsidRPr="003B34B6" w:rsidRDefault="00010786" w:rsidP="003B34B6">
      <w:pPr>
        <w:spacing w:after="160" w:line="259" w:lineRule="auto"/>
        <w:ind w:left="4017" w:right="70" w:firstLine="303"/>
        <w:jc w:val="center"/>
        <w:rPr>
          <w:color w:val="000000" w:themeColor="text1"/>
          <w:sz w:val="36"/>
          <w:szCs w:val="36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03A89CE8" wp14:editId="0516BF32">
            <wp:simplePos x="0" y="0"/>
            <wp:positionH relativeFrom="column">
              <wp:posOffset>-693420</wp:posOffset>
            </wp:positionH>
            <wp:positionV relativeFrom="paragraph">
              <wp:posOffset>-457200</wp:posOffset>
            </wp:positionV>
            <wp:extent cx="2329517" cy="520700"/>
            <wp:effectExtent l="0" t="0" r="0" b="0"/>
            <wp:wrapNone/>
            <wp:docPr id="151824240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0" name="Picture 5685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9517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F23538" wp14:editId="3AC80F47">
                <wp:simplePos x="0" y="0"/>
                <wp:positionH relativeFrom="margin">
                  <wp:align>center</wp:align>
                </wp:positionH>
                <wp:positionV relativeFrom="paragraph">
                  <wp:posOffset>-571500</wp:posOffset>
                </wp:positionV>
                <wp:extent cx="7006590" cy="9384030"/>
                <wp:effectExtent l="57150" t="19050" r="80010" b="102870"/>
                <wp:wrapNone/>
                <wp:docPr id="4538002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6590" cy="93840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099C73" id="Rectangle 1" o:spid="_x0000_s1026" style="position:absolute;margin-left:0;margin-top:-45pt;width:551.7pt;height:738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" filled="f" strokecolor="black [3213]">
                <v:shadow on="t" color="black" opacity="22937f" origin=",.5" offset="0,.63889mm"/>
                <w10:wrap anchorx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</w:rPr>
        <w:t xml:space="preserve">             </w:t>
      </w:r>
      <w:r w:rsidR="003B34B6">
        <w:rPr>
          <w:rFonts w:ascii="Times New Roman" w:eastAsia="Times New Roman" w:hAnsi="Times New Roman" w:cs="Times New Roman"/>
          <w:b/>
        </w:rPr>
        <w:t>Faculty of Engineering &amp; Technology</w:t>
      </w:r>
    </w:p>
    <w:p w14:paraId="11D3C023" w14:textId="3673431F" w:rsidR="003B34B6" w:rsidRDefault="003B34B6" w:rsidP="003B34B6">
      <w:pPr>
        <w:spacing w:after="160" w:line="259" w:lineRule="auto"/>
        <w:ind w:left="-303" w:right="70"/>
        <w:jc w:val="right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Software Engineering </w:t>
      </w:r>
      <w:proofErr w:type="gramStart"/>
      <w:r>
        <w:rPr>
          <w:rFonts w:ascii="Times New Roman" w:eastAsia="Times New Roman" w:hAnsi="Times New Roman" w:cs="Times New Roman"/>
          <w:b/>
        </w:rPr>
        <w:t>Laboratory(</w:t>
      </w:r>
      <w:proofErr w:type="gramEnd"/>
      <w:r>
        <w:rPr>
          <w:rFonts w:ascii="Times New Roman" w:eastAsia="Times New Roman" w:hAnsi="Times New Roman" w:cs="Times New Roman"/>
          <w:b/>
        </w:rPr>
        <w:t>303105253)</w:t>
      </w:r>
    </w:p>
    <w:p w14:paraId="642A21E3" w14:textId="17ADE49A" w:rsidR="004C11AA" w:rsidRDefault="003B34B6" w:rsidP="00800C2A">
      <w:pPr>
        <w:spacing w:after="160" w:line="259" w:lineRule="auto"/>
        <w:ind w:left="-303" w:right="70"/>
        <w:jc w:val="right"/>
        <w:rPr>
          <w:rFonts w:ascii="Times New Roman" w:eastAsia="Times New Roman" w:hAnsi="Times New Roman" w:cs="Times New Roman"/>
          <w:b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B.Tech</w:t>
      </w:r>
      <w:proofErr w:type="spellEnd"/>
      <w:proofErr w:type="gramEnd"/>
      <w:r>
        <w:rPr>
          <w:rFonts w:ascii="Times New Roman" w:eastAsia="Times New Roman" w:hAnsi="Times New Roman" w:cs="Times New Roman"/>
          <w:b/>
        </w:rPr>
        <w:t xml:space="preserve">  2</w:t>
      </w:r>
      <w:r w:rsidRPr="00233A32">
        <w:rPr>
          <w:rFonts w:ascii="Times New Roman" w:eastAsia="Times New Roman" w:hAnsi="Times New Roman" w:cs="Times New Roman"/>
          <w:b/>
          <w:vertAlign w:val="superscript"/>
        </w:rPr>
        <w:t>nd</w:t>
      </w:r>
      <w:r>
        <w:rPr>
          <w:rFonts w:ascii="Times New Roman" w:eastAsia="Times New Roman" w:hAnsi="Times New Roman" w:cs="Times New Roman"/>
          <w:b/>
        </w:rPr>
        <w:t xml:space="preserve"> Year 4</w:t>
      </w:r>
      <w:r>
        <w:rPr>
          <w:rFonts w:ascii="Times New Roman" w:eastAsia="Times New Roman" w:hAnsi="Times New Roman" w:cs="Times New Roman"/>
          <w:b/>
          <w:vertAlign w:val="superscript"/>
        </w:rPr>
        <w:t xml:space="preserve">Th </w:t>
      </w:r>
      <w:r>
        <w:rPr>
          <w:rFonts w:ascii="Times New Roman" w:eastAsia="Times New Roman" w:hAnsi="Times New Roman" w:cs="Times New Roman"/>
          <w:b/>
        </w:rPr>
        <w:t>Sem</w:t>
      </w:r>
    </w:p>
    <w:p w14:paraId="5C7C64A7" w14:textId="77777777" w:rsidR="00800C2A" w:rsidRPr="00800C2A" w:rsidRDefault="00800C2A" w:rsidP="00800C2A">
      <w:pPr>
        <w:spacing w:after="160" w:line="259" w:lineRule="auto"/>
        <w:ind w:left="-303" w:right="70"/>
        <w:jc w:val="right"/>
        <w:rPr>
          <w:rFonts w:ascii="Times New Roman" w:eastAsia="Times New Roman" w:hAnsi="Times New Roman" w:cs="Times New Roman"/>
          <w:b/>
        </w:rPr>
      </w:pPr>
    </w:p>
    <w:p w14:paraId="6D913BA4" w14:textId="03260212" w:rsidR="004D4B61" w:rsidRPr="004C11AA" w:rsidRDefault="00987A27">
      <w:pPr>
        <w:pStyle w:val="Heading2"/>
        <w:rPr>
          <w:color w:val="000000" w:themeColor="text1"/>
        </w:rPr>
      </w:pPr>
      <w:r w:rsidRPr="004C11AA">
        <w:rPr>
          <w:color w:val="000000" w:themeColor="text1"/>
        </w:rPr>
        <w:t>R</w:t>
      </w:r>
      <w:r w:rsidRPr="004C11AA">
        <w:rPr>
          <w:color w:val="000000" w:themeColor="text1"/>
        </w:rPr>
        <w:t>equirement 3: Show Information of User</w:t>
      </w:r>
    </w:p>
    <w:p w14:paraId="77A9F8E3" w14:textId="48D67AA8" w:rsidR="004D4B61" w:rsidRDefault="00987A27">
      <w:r w:rsidRPr="004E3FAE">
        <w:rPr>
          <w:b/>
          <w:bCs/>
        </w:rPr>
        <w:t>Req 3.1</w:t>
      </w:r>
      <w:r>
        <w:t>: User information</w:t>
      </w:r>
    </w:p>
    <w:p w14:paraId="4EBE1579" w14:textId="3D686F4B" w:rsidR="004D4B61" w:rsidRDefault="00987A27">
      <w:r w:rsidRPr="004E3FAE">
        <w:rPr>
          <w:b/>
          <w:bCs/>
        </w:rPr>
        <w:t>Input</w:t>
      </w:r>
      <w:r>
        <w:t>: User ID and password.</w:t>
      </w:r>
    </w:p>
    <w:p w14:paraId="6D4AAA48" w14:textId="6AF31EFA" w:rsidR="004D4B61" w:rsidRDefault="00987A27">
      <w:r w:rsidRPr="004E3FAE">
        <w:rPr>
          <w:b/>
          <w:bCs/>
        </w:rPr>
        <w:t>Output</w:t>
      </w:r>
      <w:r>
        <w:t>: User personal details and medicine usage information.</w:t>
      </w:r>
    </w:p>
    <w:p w14:paraId="64737880" w14:textId="65C26D70" w:rsidR="004D4B61" w:rsidRDefault="00987A27">
      <w:r>
        <w:br/>
      </w:r>
      <w:r w:rsidRPr="004E3FAE">
        <w:rPr>
          <w:b/>
          <w:bCs/>
        </w:rPr>
        <w:t>Req 3.2</w:t>
      </w:r>
      <w:r>
        <w:t>: Medicine information</w:t>
      </w:r>
    </w:p>
    <w:p w14:paraId="3CE2B984" w14:textId="4549E198" w:rsidR="004D4B61" w:rsidRDefault="00987A27">
      <w:r w:rsidRPr="004E3FAE">
        <w:rPr>
          <w:b/>
          <w:bCs/>
        </w:rPr>
        <w:t>Input</w:t>
      </w:r>
      <w:r>
        <w:t>: Medicine search data.</w:t>
      </w:r>
    </w:p>
    <w:p w14:paraId="60F3CFD2" w14:textId="33E2373B" w:rsidR="004D4B61" w:rsidRDefault="00987A27">
      <w:r w:rsidRPr="004E3FAE">
        <w:rPr>
          <w:b/>
          <w:bCs/>
        </w:rPr>
        <w:t>Output</w:t>
      </w:r>
      <w:r>
        <w:t>: Medicine name, usage, dosage time, reminders.</w:t>
      </w:r>
      <w:r w:rsidR="004C11AA" w:rsidRPr="004C11AA">
        <w:rPr>
          <w:noProof/>
        </w:rPr>
        <w:t xml:space="preserve"> </w:t>
      </w:r>
    </w:p>
    <w:p w14:paraId="0478A773" w14:textId="77777777" w:rsidR="004D4B61" w:rsidRPr="004C11AA" w:rsidRDefault="00987A27">
      <w:pPr>
        <w:pStyle w:val="Heading2"/>
        <w:rPr>
          <w:color w:val="000000" w:themeColor="text1"/>
        </w:rPr>
      </w:pPr>
      <w:r w:rsidRPr="004C11AA">
        <w:rPr>
          <w:color w:val="000000" w:themeColor="text1"/>
        </w:rPr>
        <w:t>Requirement 4: Delete User (Admin Only)</w:t>
      </w:r>
    </w:p>
    <w:p w14:paraId="23BC996E" w14:textId="77777777" w:rsidR="004D4B61" w:rsidRDefault="00987A27">
      <w:r w:rsidRPr="004E3FAE">
        <w:rPr>
          <w:b/>
          <w:bCs/>
        </w:rPr>
        <w:t>Input</w:t>
      </w:r>
      <w:r>
        <w:t>: Username and password.</w:t>
      </w:r>
    </w:p>
    <w:p w14:paraId="1556E2B6" w14:textId="77777777" w:rsidR="004D4B61" w:rsidRDefault="00987A27">
      <w:r w:rsidRPr="004E3FAE">
        <w:rPr>
          <w:b/>
          <w:bCs/>
        </w:rPr>
        <w:t>Output</w:t>
      </w:r>
      <w:r>
        <w:t>: Deletion status.</w:t>
      </w:r>
    </w:p>
    <w:p w14:paraId="41441A1D" w14:textId="77777777" w:rsidR="004D4B61" w:rsidRPr="004C11AA" w:rsidRDefault="00987A27">
      <w:pPr>
        <w:pStyle w:val="Heading2"/>
        <w:rPr>
          <w:color w:val="000000" w:themeColor="text1"/>
        </w:rPr>
      </w:pPr>
      <w:r w:rsidRPr="004C11AA">
        <w:rPr>
          <w:color w:val="000000" w:themeColor="text1"/>
        </w:rPr>
        <w:t>Requirement 5: Modification of Medicine Schedule by Admin</w:t>
      </w:r>
    </w:p>
    <w:p w14:paraId="6CAA94A3" w14:textId="77777777" w:rsidR="004D4B61" w:rsidRDefault="00987A27">
      <w:r w:rsidRPr="004E3FAE">
        <w:rPr>
          <w:b/>
          <w:bCs/>
        </w:rPr>
        <w:t>Req 5.1</w:t>
      </w:r>
      <w:r>
        <w:t>: Managing daily medicine reminders</w:t>
      </w:r>
    </w:p>
    <w:p w14:paraId="671523B4" w14:textId="77777777" w:rsidR="004D4B61" w:rsidRDefault="00987A27">
      <w:r w:rsidRPr="004E3FAE">
        <w:rPr>
          <w:b/>
          <w:bCs/>
        </w:rPr>
        <w:t>Input</w:t>
      </w:r>
      <w:r>
        <w:t>: User name and medicine details.</w:t>
      </w:r>
    </w:p>
    <w:p w14:paraId="31079F36" w14:textId="77777777" w:rsidR="004D4B61" w:rsidRDefault="00987A27">
      <w:r w:rsidRPr="004E3FAE">
        <w:rPr>
          <w:b/>
          <w:bCs/>
        </w:rPr>
        <w:t>Output</w:t>
      </w:r>
      <w:r>
        <w:t>: Updated reminder status.</w:t>
      </w:r>
    </w:p>
    <w:p w14:paraId="0C73A6E6" w14:textId="77777777" w:rsidR="004D4B61" w:rsidRPr="004C11AA" w:rsidRDefault="00987A27">
      <w:pPr>
        <w:pStyle w:val="Heading2"/>
        <w:rPr>
          <w:color w:val="000000" w:themeColor="text1"/>
        </w:rPr>
      </w:pPr>
      <w:r w:rsidRPr="004C11AA">
        <w:rPr>
          <w:color w:val="000000" w:themeColor="text1"/>
        </w:rPr>
        <w:t>Requirement 6: View Status of Every User</w:t>
      </w:r>
    </w:p>
    <w:p w14:paraId="4BD67595" w14:textId="77777777" w:rsidR="004D4B61" w:rsidRDefault="00987A27">
      <w:r>
        <w:t>Admin can view medicine reminder and usage status of all users.</w:t>
      </w:r>
    </w:p>
    <w:p w14:paraId="7D69BF86" w14:textId="77777777" w:rsidR="004D4B61" w:rsidRPr="004C11AA" w:rsidRDefault="00987A27">
      <w:pPr>
        <w:pStyle w:val="Heading2"/>
        <w:rPr>
          <w:color w:val="000000" w:themeColor="text1"/>
        </w:rPr>
      </w:pPr>
      <w:r w:rsidRPr="004C11AA">
        <w:rPr>
          <w:color w:val="000000" w:themeColor="text1"/>
        </w:rPr>
        <w:t>Requirement 7: User Role Management</w:t>
      </w:r>
    </w:p>
    <w:p w14:paraId="5CE5752F" w14:textId="1E80945F" w:rsidR="004D4B61" w:rsidRDefault="00987A27">
      <w:r>
        <w:t>Users are managed according to admin and user roles.</w:t>
      </w:r>
    </w:p>
    <w:p w14:paraId="69CD6F80" w14:textId="5B8158AA" w:rsidR="004D4B61" w:rsidRPr="004C11AA" w:rsidRDefault="00987A27">
      <w:pPr>
        <w:pStyle w:val="Heading2"/>
        <w:rPr>
          <w:color w:val="000000" w:themeColor="text1"/>
        </w:rPr>
      </w:pPr>
      <w:r w:rsidRPr="004C11AA">
        <w:rPr>
          <w:color w:val="000000" w:themeColor="text1"/>
        </w:rPr>
        <w:t>Requirement 8: Restricted Access</w:t>
      </w:r>
    </w:p>
    <w:p w14:paraId="093B8321" w14:textId="5315A9F6" w:rsidR="004D4B61" w:rsidRDefault="00987A27">
      <w:r>
        <w:t>Users are not allowed to modify core system and medicine database.</w:t>
      </w:r>
    </w:p>
    <w:p w14:paraId="2FA54486" w14:textId="2DE86478" w:rsidR="004C11AA" w:rsidRDefault="004C11AA">
      <w:pPr>
        <w:pStyle w:val="Heading2"/>
        <w:rPr>
          <w:color w:val="000000" w:themeColor="text1"/>
        </w:rPr>
      </w:pPr>
    </w:p>
    <w:p w14:paraId="0EA37629" w14:textId="77777777" w:rsidR="00A06173" w:rsidRDefault="00A06173" w:rsidP="00912B5B">
      <w:pPr>
        <w:spacing w:after="160" w:line="259" w:lineRule="auto"/>
        <w:ind w:left="4017" w:right="70" w:firstLine="303"/>
        <w:jc w:val="center"/>
        <w:rPr>
          <w:rFonts w:ascii="Times New Roman" w:eastAsia="Times New Roman" w:hAnsi="Times New Roman" w:cs="Times New Roman"/>
          <w:b/>
        </w:rPr>
      </w:pPr>
    </w:p>
    <w:p w14:paraId="76FA03D5" w14:textId="77777777" w:rsidR="00A06173" w:rsidRDefault="00A06173" w:rsidP="00912B5B">
      <w:pPr>
        <w:spacing w:after="160" w:line="259" w:lineRule="auto"/>
        <w:ind w:left="4017" w:right="70" w:firstLine="303"/>
        <w:jc w:val="center"/>
        <w:rPr>
          <w:rFonts w:ascii="Times New Roman" w:eastAsia="Times New Roman" w:hAnsi="Times New Roman" w:cs="Times New Roman"/>
          <w:b/>
        </w:rPr>
      </w:pPr>
    </w:p>
    <w:p w14:paraId="5DD1C2CB" w14:textId="77777777" w:rsidR="00A06173" w:rsidRDefault="00A06173" w:rsidP="00912B5B">
      <w:pPr>
        <w:spacing w:after="160" w:line="259" w:lineRule="auto"/>
        <w:ind w:left="4017" w:right="70" w:firstLine="303"/>
        <w:jc w:val="center"/>
        <w:rPr>
          <w:rFonts w:ascii="Times New Roman" w:eastAsia="Times New Roman" w:hAnsi="Times New Roman" w:cs="Times New Roman"/>
          <w:b/>
        </w:rPr>
      </w:pPr>
    </w:p>
    <w:p w14:paraId="52C39D92" w14:textId="7071EE59" w:rsidR="00912B5B" w:rsidRPr="003B34B6" w:rsidRDefault="00912B5B" w:rsidP="00912B5B">
      <w:pPr>
        <w:spacing w:after="160" w:line="259" w:lineRule="auto"/>
        <w:ind w:left="4017" w:right="70" w:firstLine="303"/>
        <w:jc w:val="center"/>
        <w:rPr>
          <w:color w:val="000000" w:themeColor="text1"/>
          <w:sz w:val="36"/>
          <w:szCs w:val="36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228241A7" wp14:editId="56362BD1">
            <wp:simplePos x="0" y="0"/>
            <wp:positionH relativeFrom="column">
              <wp:posOffset>-617220</wp:posOffset>
            </wp:positionH>
            <wp:positionV relativeFrom="paragraph">
              <wp:posOffset>-320040</wp:posOffset>
            </wp:positionV>
            <wp:extent cx="2329517" cy="520700"/>
            <wp:effectExtent l="0" t="0" r="0" b="0"/>
            <wp:wrapNone/>
            <wp:docPr id="167132795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0" name="Picture 5685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9517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2F5FAA" wp14:editId="07E1540B">
                <wp:simplePos x="0" y="0"/>
                <wp:positionH relativeFrom="margin">
                  <wp:align>center</wp:align>
                </wp:positionH>
                <wp:positionV relativeFrom="paragraph">
                  <wp:posOffset>-427355</wp:posOffset>
                </wp:positionV>
                <wp:extent cx="7006590" cy="9018270"/>
                <wp:effectExtent l="57150" t="19050" r="80010" b="87630"/>
                <wp:wrapNone/>
                <wp:docPr id="5695593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6590" cy="90182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F89DB7" id="Rectangle 1" o:spid="_x0000_s1026" style="position:absolute;margin-left:0;margin-top:-33.65pt;width:551.7pt;height:710.1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" filled="f" strokecolor="black [3213]">
                <v:shadow on="t" color="black" opacity="22937f" origin=",.5" offset="0,.63889mm"/>
                <w10:wrap anchorx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</w:rPr>
        <w:t>Faculty of Engineering &amp; Technology</w:t>
      </w:r>
    </w:p>
    <w:p w14:paraId="3580C514" w14:textId="77777777" w:rsidR="00912B5B" w:rsidRDefault="00912B5B" w:rsidP="00912B5B">
      <w:pPr>
        <w:spacing w:after="160" w:line="259" w:lineRule="auto"/>
        <w:ind w:left="-303" w:right="70"/>
        <w:jc w:val="right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Software Engineering </w:t>
      </w:r>
      <w:proofErr w:type="gramStart"/>
      <w:r>
        <w:rPr>
          <w:rFonts w:ascii="Times New Roman" w:eastAsia="Times New Roman" w:hAnsi="Times New Roman" w:cs="Times New Roman"/>
          <w:b/>
        </w:rPr>
        <w:t>Laboratory(</w:t>
      </w:r>
      <w:proofErr w:type="gramEnd"/>
      <w:r>
        <w:rPr>
          <w:rFonts w:ascii="Times New Roman" w:eastAsia="Times New Roman" w:hAnsi="Times New Roman" w:cs="Times New Roman"/>
          <w:b/>
        </w:rPr>
        <w:t>303105253)</w:t>
      </w:r>
    </w:p>
    <w:p w14:paraId="28155E58" w14:textId="77777777" w:rsidR="00912B5B" w:rsidRPr="007C3B2C" w:rsidRDefault="00912B5B" w:rsidP="00912B5B">
      <w:pPr>
        <w:spacing w:after="160" w:line="259" w:lineRule="auto"/>
        <w:ind w:left="-303" w:right="70"/>
        <w:jc w:val="right"/>
        <w:rPr>
          <w:rFonts w:ascii="Times New Roman" w:eastAsia="Times New Roman" w:hAnsi="Times New Roman" w:cs="Times New Roman"/>
          <w:b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B.Tech</w:t>
      </w:r>
      <w:proofErr w:type="spellEnd"/>
      <w:proofErr w:type="gramEnd"/>
      <w:r>
        <w:rPr>
          <w:rFonts w:ascii="Times New Roman" w:eastAsia="Times New Roman" w:hAnsi="Times New Roman" w:cs="Times New Roman"/>
          <w:b/>
        </w:rPr>
        <w:t xml:space="preserve">  2</w:t>
      </w:r>
      <w:r w:rsidRPr="00233A32">
        <w:rPr>
          <w:rFonts w:ascii="Times New Roman" w:eastAsia="Times New Roman" w:hAnsi="Times New Roman" w:cs="Times New Roman"/>
          <w:b/>
          <w:vertAlign w:val="superscript"/>
        </w:rPr>
        <w:t>nd</w:t>
      </w:r>
      <w:r>
        <w:rPr>
          <w:rFonts w:ascii="Times New Roman" w:eastAsia="Times New Roman" w:hAnsi="Times New Roman" w:cs="Times New Roman"/>
          <w:b/>
        </w:rPr>
        <w:t xml:space="preserve"> Year 4</w:t>
      </w:r>
      <w:r>
        <w:rPr>
          <w:rFonts w:ascii="Times New Roman" w:eastAsia="Times New Roman" w:hAnsi="Times New Roman" w:cs="Times New Roman"/>
          <w:b/>
          <w:vertAlign w:val="superscript"/>
        </w:rPr>
        <w:t xml:space="preserve">Th </w:t>
      </w:r>
      <w:r>
        <w:rPr>
          <w:rFonts w:ascii="Times New Roman" w:eastAsia="Times New Roman" w:hAnsi="Times New Roman" w:cs="Times New Roman"/>
          <w:b/>
        </w:rPr>
        <w:t>Sem</w:t>
      </w:r>
    </w:p>
    <w:p w14:paraId="1902253D" w14:textId="4A2A3971" w:rsidR="00B81BF3" w:rsidRDefault="00B81BF3">
      <w:pPr>
        <w:pStyle w:val="Heading2"/>
        <w:rPr>
          <w:color w:val="000000" w:themeColor="text1"/>
        </w:rPr>
      </w:pPr>
    </w:p>
    <w:p w14:paraId="0725F70A" w14:textId="0E28FB66" w:rsidR="00B81BF3" w:rsidRDefault="00B81BF3">
      <w:pPr>
        <w:pStyle w:val="Heading2"/>
        <w:rPr>
          <w:color w:val="000000" w:themeColor="text1"/>
        </w:rPr>
      </w:pPr>
    </w:p>
    <w:p w14:paraId="4B22459B" w14:textId="5C0E941B" w:rsidR="004D4B61" w:rsidRPr="004E3FAE" w:rsidRDefault="00987A27">
      <w:pPr>
        <w:pStyle w:val="Heading2"/>
        <w:rPr>
          <w:color w:val="000000" w:themeColor="text1"/>
        </w:rPr>
      </w:pPr>
      <w:r w:rsidRPr="004C11AA">
        <w:rPr>
          <w:color w:val="000000" w:themeColor="text1"/>
        </w:rPr>
        <w:t>Requirement 9: User Profile Modification</w:t>
      </w:r>
    </w:p>
    <w:p w14:paraId="7CD5231F" w14:textId="77777777" w:rsidR="004D4B61" w:rsidRDefault="00987A27">
      <w:r w:rsidRPr="004E3FAE">
        <w:rPr>
          <w:b/>
          <w:bCs/>
        </w:rPr>
        <w:t>Req 9.1</w:t>
      </w:r>
      <w:r>
        <w:t>: Add new personal information</w:t>
      </w:r>
    </w:p>
    <w:p w14:paraId="17B157F9" w14:textId="77777777" w:rsidR="004D4B61" w:rsidRDefault="00987A27">
      <w:r w:rsidRPr="004E3FAE">
        <w:rPr>
          <w:b/>
          <w:bCs/>
        </w:rPr>
        <w:t>I</w:t>
      </w:r>
      <w:r w:rsidRPr="004E3FAE">
        <w:rPr>
          <w:b/>
          <w:bCs/>
        </w:rPr>
        <w:t>nput</w:t>
      </w:r>
      <w:r>
        <w:t>: New personal details.</w:t>
      </w:r>
    </w:p>
    <w:p w14:paraId="09889ABE" w14:textId="77777777" w:rsidR="004D4B61" w:rsidRDefault="00987A27">
      <w:r w:rsidRPr="004E3FAE">
        <w:rPr>
          <w:b/>
          <w:bCs/>
        </w:rPr>
        <w:t>Output</w:t>
      </w:r>
      <w:r>
        <w:t>: Addition status.</w:t>
      </w:r>
    </w:p>
    <w:p w14:paraId="58A50FBD" w14:textId="7C52EA42" w:rsidR="004D4B61" w:rsidRDefault="00987A27">
      <w:r w:rsidRPr="004E3FAE">
        <w:rPr>
          <w:b/>
          <w:bCs/>
        </w:rPr>
        <w:br/>
        <w:t>Req 9.2</w:t>
      </w:r>
      <w:r>
        <w:t>: Update existing information</w:t>
      </w:r>
    </w:p>
    <w:p w14:paraId="4F599FA6" w14:textId="317D8FA7" w:rsidR="004D4B61" w:rsidRDefault="00987A27">
      <w:r w:rsidRPr="004E3FAE">
        <w:rPr>
          <w:b/>
          <w:bCs/>
        </w:rPr>
        <w:t>Input</w:t>
      </w:r>
      <w:r>
        <w:t>: Modified user details.</w:t>
      </w:r>
    </w:p>
    <w:p w14:paraId="3C4E82EA" w14:textId="77777777" w:rsidR="004D4B61" w:rsidRDefault="00987A27">
      <w:r w:rsidRPr="004E3FAE">
        <w:rPr>
          <w:b/>
          <w:bCs/>
        </w:rPr>
        <w:t>Output</w:t>
      </w:r>
      <w:r>
        <w:t>: Update confirmation.</w:t>
      </w:r>
    </w:p>
    <w:p w14:paraId="2B011C28" w14:textId="77777777" w:rsidR="004D4B61" w:rsidRPr="004C11AA" w:rsidRDefault="00987A27">
      <w:pPr>
        <w:pStyle w:val="Heading2"/>
        <w:rPr>
          <w:color w:val="000000" w:themeColor="text1"/>
        </w:rPr>
      </w:pPr>
      <w:r w:rsidRPr="004C11AA">
        <w:rPr>
          <w:color w:val="000000" w:themeColor="text1"/>
        </w:rPr>
        <w:t>Software Quality Attributes</w:t>
      </w:r>
    </w:p>
    <w:p w14:paraId="64A1F981" w14:textId="77777777" w:rsidR="004D4B61" w:rsidRDefault="00987A27">
      <w:pPr>
        <w:pStyle w:val="ListBullet"/>
      </w:pPr>
      <w:r w:rsidRPr="004E3FAE">
        <w:rPr>
          <w:b/>
          <w:bCs/>
        </w:rPr>
        <w:t>Accuracy</w:t>
      </w:r>
      <w:r>
        <w:t>: Provides accurate medicine and reminder information.</w:t>
      </w:r>
    </w:p>
    <w:p w14:paraId="34EDB4F0" w14:textId="26157255" w:rsidR="004D4B61" w:rsidRPr="004E3FAE" w:rsidRDefault="00987A27">
      <w:pPr>
        <w:pStyle w:val="ListBullet"/>
        <w:rPr>
          <w:b/>
          <w:bCs/>
        </w:rPr>
      </w:pPr>
      <w:r w:rsidRPr="004E3FAE">
        <w:rPr>
          <w:b/>
          <w:bCs/>
        </w:rPr>
        <w:t>Reliability</w:t>
      </w:r>
      <w:r>
        <w:t>: Ensures consistent and safe system operation</w:t>
      </w:r>
      <w:r w:rsidRPr="004E3FAE">
        <w:rPr>
          <w:b/>
          <w:bCs/>
        </w:rPr>
        <w:t>.</w:t>
      </w:r>
    </w:p>
    <w:p w14:paraId="1E432452" w14:textId="77777777" w:rsidR="004D4B61" w:rsidRPr="004E3FAE" w:rsidRDefault="00987A27">
      <w:pPr>
        <w:pStyle w:val="ListBullet"/>
        <w:rPr>
          <w:b/>
          <w:bCs/>
        </w:rPr>
      </w:pPr>
      <w:r w:rsidRPr="004E3FAE">
        <w:rPr>
          <w:b/>
          <w:bCs/>
        </w:rPr>
        <w:t>No Redundancy</w:t>
      </w:r>
      <w:r>
        <w:t>: Avoids duplicate data storage.</w:t>
      </w:r>
    </w:p>
    <w:p w14:paraId="10D51C0F" w14:textId="77777777" w:rsidR="004D4B61" w:rsidRDefault="00987A27">
      <w:pPr>
        <w:pStyle w:val="ListBullet"/>
      </w:pPr>
      <w:r w:rsidRPr="004E3FAE">
        <w:rPr>
          <w:b/>
          <w:bCs/>
        </w:rPr>
        <w:t>Immediate Retrieval</w:t>
      </w:r>
      <w:r>
        <w:t>: Fast access to information.</w:t>
      </w:r>
    </w:p>
    <w:p w14:paraId="5AA21CC0" w14:textId="77777777" w:rsidR="004D4B61" w:rsidRDefault="00987A27">
      <w:pPr>
        <w:pStyle w:val="ListBullet"/>
      </w:pPr>
      <w:r w:rsidRPr="004E3FAE">
        <w:rPr>
          <w:b/>
          <w:bCs/>
        </w:rPr>
        <w:t>E</w:t>
      </w:r>
      <w:r w:rsidRPr="004E3FAE">
        <w:rPr>
          <w:b/>
          <w:bCs/>
        </w:rPr>
        <w:t>ase of Operation</w:t>
      </w:r>
      <w:r>
        <w:t>: Simple, multilingual, and user-friendly interface.</w:t>
      </w:r>
    </w:p>
    <w:p w14:paraId="1835DF86" w14:textId="77777777" w:rsidR="004D4B61" w:rsidRPr="004C11AA" w:rsidRDefault="00987A27">
      <w:pPr>
        <w:pStyle w:val="Heading2"/>
        <w:rPr>
          <w:color w:val="000000" w:themeColor="text1"/>
        </w:rPr>
      </w:pPr>
      <w:r w:rsidRPr="004C11AA">
        <w:rPr>
          <w:color w:val="000000" w:themeColor="text1"/>
        </w:rPr>
        <w:t>External Interfaces</w:t>
      </w:r>
    </w:p>
    <w:p w14:paraId="65CCCF20" w14:textId="77777777" w:rsidR="004D4B61" w:rsidRDefault="00987A27">
      <w:r w:rsidRPr="004E3FAE">
        <w:rPr>
          <w:b/>
          <w:bCs/>
          <w:u w:val="single"/>
        </w:rPr>
        <w:t>Hardware Interfaces</w:t>
      </w:r>
      <w:r>
        <w:t>:</w:t>
      </w:r>
    </w:p>
    <w:p w14:paraId="7D32E858" w14:textId="0B0862C2" w:rsidR="004D4B61" w:rsidRDefault="00987A27">
      <w:r w:rsidRPr="004E3FAE">
        <w:rPr>
          <w:b/>
          <w:bCs/>
        </w:rPr>
        <w:t>Hard Disk</w:t>
      </w:r>
      <w:r>
        <w:t>: 1</w:t>
      </w:r>
      <w:proofErr w:type="gramStart"/>
      <w:r>
        <w:t xml:space="preserve">TB, </w:t>
      </w:r>
      <w:r w:rsidR="004E3FAE">
        <w:t xml:space="preserve"> </w:t>
      </w:r>
      <w:r>
        <w:t>RAM</w:t>
      </w:r>
      <w:proofErr w:type="gramEnd"/>
      <w:r>
        <w:t>: 2</w:t>
      </w:r>
      <w:proofErr w:type="gramStart"/>
      <w:r>
        <w:t xml:space="preserve">GB, </w:t>
      </w:r>
      <w:r w:rsidR="004E3FAE">
        <w:t xml:space="preserve"> </w:t>
      </w:r>
      <w:r>
        <w:t>Processor</w:t>
      </w:r>
      <w:proofErr w:type="gramEnd"/>
      <w:r>
        <w:t>: Intel i3</w:t>
      </w:r>
      <w:r w:rsidR="004E3FAE">
        <w:t>, i5, i</w:t>
      </w:r>
      <w:proofErr w:type="gramStart"/>
      <w:r w:rsidR="004E3FAE">
        <w:t>7</w:t>
      </w:r>
      <w:r>
        <w:t xml:space="preserve">, </w:t>
      </w:r>
      <w:r w:rsidR="004E3FAE">
        <w:t xml:space="preserve"> </w:t>
      </w:r>
      <w:r>
        <w:t>Wi</w:t>
      </w:r>
      <w:proofErr w:type="gramEnd"/>
      <w:r>
        <w:t>-</w:t>
      </w:r>
      <w:proofErr w:type="gramStart"/>
      <w:r>
        <w:t xml:space="preserve">Fi, </w:t>
      </w:r>
      <w:r w:rsidR="004E3FAE">
        <w:t xml:space="preserve"> </w:t>
      </w:r>
      <w:r>
        <w:t>Printer</w:t>
      </w:r>
      <w:proofErr w:type="gramEnd"/>
    </w:p>
    <w:p w14:paraId="2508837D" w14:textId="77777777" w:rsidR="004D4B61" w:rsidRDefault="00987A27">
      <w:r>
        <w:br/>
      </w:r>
      <w:r w:rsidRPr="004E3FAE">
        <w:rPr>
          <w:b/>
          <w:bCs/>
        </w:rPr>
        <w:t>Software Interfaces</w:t>
      </w:r>
      <w:r>
        <w:t>:</w:t>
      </w:r>
    </w:p>
    <w:p w14:paraId="52A90E47" w14:textId="77777777" w:rsidR="004D4B61" w:rsidRDefault="00987A27">
      <w:r>
        <w:t>Languages: C++, Database: MongoDB, OS: Windows 7 or above / macOS</w:t>
      </w:r>
    </w:p>
    <w:p w14:paraId="3A9598A7" w14:textId="77777777" w:rsidR="004D4B61" w:rsidRDefault="00987A27">
      <w:r>
        <w:br/>
      </w:r>
      <w:r w:rsidRPr="004E3FAE">
        <w:rPr>
          <w:b/>
          <w:bCs/>
        </w:rPr>
        <w:t>Connection Protocols</w:t>
      </w:r>
      <w:r>
        <w:t>:</w:t>
      </w:r>
    </w:p>
    <w:p w14:paraId="180E16DD" w14:textId="77777777" w:rsidR="004D4B61" w:rsidRDefault="00987A27">
      <w:r>
        <w:t>TCP/IP, supports all major web browsers</w:t>
      </w:r>
    </w:p>
    <w:p w14:paraId="0165CA0B" w14:textId="7EFE8948" w:rsidR="004C11AA" w:rsidRDefault="00987A27" w:rsidP="004C11AA">
      <w:r>
        <w:br/>
      </w:r>
      <w:r w:rsidRPr="004E3FAE">
        <w:rPr>
          <w:b/>
          <w:bCs/>
        </w:rPr>
        <w:t>User Interface</w:t>
      </w:r>
      <w:r>
        <w:t>:</w:t>
      </w:r>
      <w:r w:rsidR="004C11AA" w:rsidRPr="004C11AA">
        <w:t xml:space="preserve"> </w:t>
      </w:r>
      <w:r w:rsidR="004C11AA">
        <w:t xml:space="preserve"> </w:t>
      </w:r>
      <w:r w:rsidR="004C11AA">
        <w:t>The system responds within 5 seconds.</w:t>
      </w:r>
    </w:p>
    <w:p w14:paraId="79EEAB59" w14:textId="05E59CC7" w:rsidR="004D4B61" w:rsidRDefault="004D4B61"/>
    <w:sectPr w:rsidR="004D4B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18594" w14:textId="77777777" w:rsidR="00987A27" w:rsidRDefault="00987A27" w:rsidP="00010786">
      <w:pPr>
        <w:spacing w:after="0" w:line="240" w:lineRule="auto"/>
      </w:pPr>
      <w:r>
        <w:separator/>
      </w:r>
    </w:p>
  </w:endnote>
  <w:endnote w:type="continuationSeparator" w:id="0">
    <w:p w14:paraId="58BDA272" w14:textId="77777777" w:rsidR="00987A27" w:rsidRDefault="00987A27" w:rsidP="00010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6D2E0" w14:textId="77777777" w:rsidR="00987A27" w:rsidRDefault="00987A27" w:rsidP="00010786">
      <w:pPr>
        <w:spacing w:after="0" w:line="240" w:lineRule="auto"/>
      </w:pPr>
      <w:r>
        <w:separator/>
      </w:r>
    </w:p>
  </w:footnote>
  <w:footnote w:type="continuationSeparator" w:id="0">
    <w:p w14:paraId="36223D97" w14:textId="77777777" w:rsidR="00987A27" w:rsidRDefault="00987A27" w:rsidP="000107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2262208">
    <w:abstractNumId w:val="8"/>
  </w:num>
  <w:num w:numId="2" w16cid:durableId="1345280620">
    <w:abstractNumId w:val="6"/>
  </w:num>
  <w:num w:numId="3" w16cid:durableId="638652590">
    <w:abstractNumId w:val="5"/>
  </w:num>
  <w:num w:numId="4" w16cid:durableId="1465276011">
    <w:abstractNumId w:val="4"/>
  </w:num>
  <w:num w:numId="5" w16cid:durableId="2089182068">
    <w:abstractNumId w:val="7"/>
  </w:num>
  <w:num w:numId="6" w16cid:durableId="1510830927">
    <w:abstractNumId w:val="3"/>
  </w:num>
  <w:num w:numId="7" w16cid:durableId="1182209800">
    <w:abstractNumId w:val="2"/>
  </w:num>
  <w:num w:numId="8" w16cid:durableId="1464813804">
    <w:abstractNumId w:val="1"/>
  </w:num>
  <w:num w:numId="9" w16cid:durableId="1773236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786"/>
    <w:rsid w:val="00034616"/>
    <w:rsid w:val="0006063C"/>
    <w:rsid w:val="0015074B"/>
    <w:rsid w:val="00175414"/>
    <w:rsid w:val="00240B4D"/>
    <w:rsid w:val="0029639D"/>
    <w:rsid w:val="00326F90"/>
    <w:rsid w:val="003B34B6"/>
    <w:rsid w:val="004C11AA"/>
    <w:rsid w:val="004D4B61"/>
    <w:rsid w:val="004E3FAE"/>
    <w:rsid w:val="004F3C94"/>
    <w:rsid w:val="007C3B2C"/>
    <w:rsid w:val="00800C2A"/>
    <w:rsid w:val="008747A0"/>
    <w:rsid w:val="00912B5B"/>
    <w:rsid w:val="00987A27"/>
    <w:rsid w:val="00A06173"/>
    <w:rsid w:val="00AA1D8D"/>
    <w:rsid w:val="00B47730"/>
    <w:rsid w:val="00B81BF3"/>
    <w:rsid w:val="00C07153"/>
    <w:rsid w:val="00CB0664"/>
    <w:rsid w:val="00DE1D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7143A3"/>
  <w14:defaultImageDpi w14:val="300"/>
  <w15:docId w15:val="{FB419862-A7EA-4BFB-81CF-248A978F2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Srikumar Appana</cp:lastModifiedBy>
  <cp:revision>12</cp:revision>
  <dcterms:created xsi:type="dcterms:W3CDTF">2026-01-01T05:16:00Z</dcterms:created>
  <dcterms:modified xsi:type="dcterms:W3CDTF">2026-01-01T05:29:00Z</dcterms:modified>
  <cp:category/>
</cp:coreProperties>
</file>